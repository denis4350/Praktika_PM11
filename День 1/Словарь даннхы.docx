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7EAE" w14:textId="77777777" w:rsidR="00EB1279" w:rsidRPr="006C1EA6" w:rsidRDefault="00000000">
      <w:pPr>
        <w:pStyle w:val="aa"/>
        <w:rPr>
          <w:color w:val="auto"/>
          <w:lang w:val="ru-RU"/>
        </w:rPr>
      </w:pPr>
      <w:r w:rsidRPr="006C1EA6">
        <w:rPr>
          <w:color w:val="auto"/>
          <w:lang w:val="ru-RU"/>
        </w:rPr>
        <w:t>Словарь данных системы "</w:t>
      </w:r>
      <w:proofErr w:type="spellStart"/>
      <w:r w:rsidRPr="006C1EA6">
        <w:rPr>
          <w:color w:val="auto"/>
          <w:lang w:val="ru-RU"/>
        </w:rPr>
        <w:t>ХранительПРО</w:t>
      </w:r>
      <w:proofErr w:type="spellEnd"/>
      <w:r w:rsidRPr="006C1EA6">
        <w:rPr>
          <w:color w:val="auto"/>
          <w:lang w:val="ru-RU"/>
        </w:rPr>
        <w:t>"</w:t>
      </w:r>
    </w:p>
    <w:p w14:paraId="3101AB7C" w14:textId="77777777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1EA6">
        <w:rPr>
          <w:rFonts w:ascii="Times New Roman" w:hAnsi="Times New Roman" w:cs="Times New Roman"/>
          <w:sz w:val="28"/>
          <w:szCs w:val="28"/>
          <w:lang w:val="ru-RU"/>
        </w:rPr>
        <w:t>Таблица: пользователи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B1279" w14:paraId="546CBF0B" w14:textId="77777777" w:rsidTr="006C1EA6">
        <w:tc>
          <w:tcPr>
            <w:tcW w:w="2880" w:type="dxa"/>
          </w:tcPr>
          <w:p w14:paraId="281C7875" w14:textId="77777777" w:rsidR="00EB1279" w:rsidRDefault="00000000">
            <w:proofErr w:type="spellStart"/>
            <w:r>
              <w:t>Поле</w:t>
            </w:r>
            <w:proofErr w:type="spellEnd"/>
          </w:p>
        </w:tc>
        <w:tc>
          <w:tcPr>
            <w:tcW w:w="2880" w:type="dxa"/>
          </w:tcPr>
          <w:p w14:paraId="6745F41F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01B33E61" w14:textId="77777777" w:rsidR="00EB1279" w:rsidRDefault="00000000">
            <w:r>
              <w:t>Описание</w:t>
            </w:r>
          </w:p>
        </w:tc>
      </w:tr>
      <w:tr w:rsidR="00EB1279" w14:paraId="23818A53" w14:textId="77777777" w:rsidTr="006C1EA6">
        <w:tc>
          <w:tcPr>
            <w:tcW w:w="2880" w:type="dxa"/>
          </w:tcPr>
          <w:p w14:paraId="6AE9DE7D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29095BEB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67181F9C" w14:textId="77777777" w:rsidR="00EB1279" w:rsidRDefault="00000000">
            <w:r>
              <w:t>Уникальный идентификатор</w:t>
            </w:r>
          </w:p>
        </w:tc>
      </w:tr>
      <w:tr w:rsidR="00EB1279" w14:paraId="5DDB57BE" w14:textId="77777777" w:rsidTr="006C1EA6">
        <w:tc>
          <w:tcPr>
            <w:tcW w:w="2880" w:type="dxa"/>
          </w:tcPr>
          <w:p w14:paraId="3BA46626" w14:textId="77777777" w:rsidR="00EB1279" w:rsidRDefault="00000000">
            <w:r>
              <w:t>email</w:t>
            </w:r>
          </w:p>
        </w:tc>
        <w:tc>
          <w:tcPr>
            <w:tcW w:w="2880" w:type="dxa"/>
          </w:tcPr>
          <w:p w14:paraId="2CEF8B09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7CB599D4" w14:textId="77777777" w:rsidR="00EB1279" w:rsidRDefault="00000000">
            <w:r>
              <w:t>Электронная почта</w:t>
            </w:r>
          </w:p>
        </w:tc>
      </w:tr>
      <w:tr w:rsidR="00EB1279" w14:paraId="50925BA5" w14:textId="77777777" w:rsidTr="006C1EA6">
        <w:tc>
          <w:tcPr>
            <w:tcW w:w="2880" w:type="dxa"/>
          </w:tcPr>
          <w:p w14:paraId="42C20C6F" w14:textId="77777777" w:rsidR="00EB1279" w:rsidRDefault="00000000">
            <w:r>
              <w:t>пароль</w:t>
            </w:r>
          </w:p>
        </w:tc>
        <w:tc>
          <w:tcPr>
            <w:tcW w:w="2880" w:type="dxa"/>
          </w:tcPr>
          <w:p w14:paraId="2963D432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75D03BC8" w14:textId="77777777" w:rsidR="00EB1279" w:rsidRDefault="00000000">
            <w:r>
              <w:t>Пароль</w:t>
            </w:r>
          </w:p>
        </w:tc>
      </w:tr>
      <w:tr w:rsidR="00EB1279" w14:paraId="20BB7C2A" w14:textId="77777777" w:rsidTr="006C1EA6">
        <w:tc>
          <w:tcPr>
            <w:tcW w:w="2880" w:type="dxa"/>
          </w:tcPr>
          <w:p w14:paraId="19D2A9AD" w14:textId="77777777" w:rsidR="00EB1279" w:rsidRDefault="00000000">
            <w:r>
              <w:t>дата_регистрации</w:t>
            </w:r>
          </w:p>
        </w:tc>
        <w:tc>
          <w:tcPr>
            <w:tcW w:w="2880" w:type="dxa"/>
          </w:tcPr>
          <w:p w14:paraId="41C4186E" w14:textId="77777777" w:rsidR="00EB1279" w:rsidRDefault="00000000">
            <w:r>
              <w:t>TIMESTAMP</w:t>
            </w:r>
          </w:p>
        </w:tc>
        <w:tc>
          <w:tcPr>
            <w:tcW w:w="2880" w:type="dxa"/>
          </w:tcPr>
          <w:p w14:paraId="1AEA11D9" w14:textId="77777777" w:rsidR="00EB1279" w:rsidRDefault="00000000">
            <w:r>
              <w:t>Дата регистрации</w:t>
            </w:r>
          </w:p>
        </w:tc>
      </w:tr>
    </w:tbl>
    <w:p w14:paraId="6F5D8E53" w14:textId="77777777" w:rsidR="006C1EA6" w:rsidRDefault="006C1EA6" w:rsidP="006C1EA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9711ED" w14:textId="62EE69CB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типы_заявок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B1279" w14:paraId="75C6799B" w14:textId="77777777" w:rsidTr="006C1EA6">
        <w:tc>
          <w:tcPr>
            <w:tcW w:w="2880" w:type="dxa"/>
          </w:tcPr>
          <w:p w14:paraId="6597938D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03047BFE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5E1564BC" w14:textId="77777777" w:rsidR="00EB1279" w:rsidRDefault="00000000">
            <w:r>
              <w:t>Описание</w:t>
            </w:r>
          </w:p>
        </w:tc>
      </w:tr>
      <w:tr w:rsidR="00EB1279" w14:paraId="7613E963" w14:textId="77777777" w:rsidTr="006C1EA6">
        <w:tc>
          <w:tcPr>
            <w:tcW w:w="2880" w:type="dxa"/>
          </w:tcPr>
          <w:p w14:paraId="5A342312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1D325BCF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2FF8C7C0" w14:textId="77777777" w:rsidR="00EB1279" w:rsidRDefault="00000000">
            <w:r>
              <w:t>ID типа</w:t>
            </w:r>
          </w:p>
        </w:tc>
      </w:tr>
      <w:tr w:rsidR="00EB1279" w14:paraId="42DBD2B9" w14:textId="77777777" w:rsidTr="006C1EA6">
        <w:tc>
          <w:tcPr>
            <w:tcW w:w="2880" w:type="dxa"/>
          </w:tcPr>
          <w:p w14:paraId="74ED7698" w14:textId="77777777" w:rsidR="00EB1279" w:rsidRDefault="00000000">
            <w:r>
              <w:t>название</w:t>
            </w:r>
          </w:p>
        </w:tc>
        <w:tc>
          <w:tcPr>
            <w:tcW w:w="2880" w:type="dxa"/>
          </w:tcPr>
          <w:p w14:paraId="54EB9A55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6D8C851E" w14:textId="77777777" w:rsidR="00EB1279" w:rsidRDefault="00000000">
            <w:r>
              <w:t>Название типа заявки</w:t>
            </w:r>
          </w:p>
        </w:tc>
      </w:tr>
    </w:tbl>
    <w:p w14:paraId="099850CE" w14:textId="77777777" w:rsidR="006C1EA6" w:rsidRDefault="006C1EA6" w:rsidP="006C1EA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2FE2BF" w14:textId="41BCF88F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статусы_заявок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EB1279" w14:paraId="2E9A697C" w14:textId="77777777" w:rsidTr="006C1EA6">
        <w:tc>
          <w:tcPr>
            <w:tcW w:w="2880" w:type="dxa"/>
          </w:tcPr>
          <w:p w14:paraId="761A5D33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6C7666FC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1559BC53" w14:textId="77777777" w:rsidR="00EB1279" w:rsidRDefault="00000000">
            <w:r>
              <w:t>Описание</w:t>
            </w:r>
          </w:p>
        </w:tc>
      </w:tr>
      <w:tr w:rsidR="00EB1279" w14:paraId="0C711BC1" w14:textId="77777777" w:rsidTr="006C1EA6">
        <w:tc>
          <w:tcPr>
            <w:tcW w:w="2880" w:type="dxa"/>
          </w:tcPr>
          <w:p w14:paraId="74CD8FC3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0D112441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65A88131" w14:textId="77777777" w:rsidR="00EB1279" w:rsidRDefault="00000000">
            <w:r>
              <w:t>ID статуса</w:t>
            </w:r>
          </w:p>
        </w:tc>
      </w:tr>
      <w:tr w:rsidR="00EB1279" w14:paraId="53F87829" w14:textId="77777777" w:rsidTr="006C1EA6">
        <w:tc>
          <w:tcPr>
            <w:tcW w:w="2880" w:type="dxa"/>
          </w:tcPr>
          <w:p w14:paraId="6A42849E" w14:textId="77777777" w:rsidR="00EB1279" w:rsidRDefault="00000000">
            <w:r>
              <w:t>название</w:t>
            </w:r>
          </w:p>
        </w:tc>
        <w:tc>
          <w:tcPr>
            <w:tcW w:w="2880" w:type="dxa"/>
          </w:tcPr>
          <w:p w14:paraId="14E68282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6A297849" w14:textId="77777777" w:rsidR="00EB1279" w:rsidRDefault="00000000">
            <w:r>
              <w:t>Название статуса</w:t>
            </w:r>
          </w:p>
        </w:tc>
      </w:tr>
      <w:tr w:rsidR="00EB1279" w14:paraId="4004702F" w14:textId="77777777" w:rsidTr="006C1EA6">
        <w:tc>
          <w:tcPr>
            <w:tcW w:w="2880" w:type="dxa"/>
          </w:tcPr>
          <w:p w14:paraId="7E26AF75" w14:textId="77777777" w:rsidR="00EB1279" w:rsidRDefault="00000000">
            <w:r>
              <w:t>причина_отказа</w:t>
            </w:r>
          </w:p>
        </w:tc>
        <w:tc>
          <w:tcPr>
            <w:tcW w:w="2880" w:type="dxa"/>
          </w:tcPr>
          <w:p w14:paraId="2D26114B" w14:textId="77777777" w:rsidR="00EB1279" w:rsidRDefault="00000000">
            <w:r>
              <w:t>TEXT</w:t>
            </w:r>
          </w:p>
        </w:tc>
        <w:tc>
          <w:tcPr>
            <w:tcW w:w="2880" w:type="dxa"/>
          </w:tcPr>
          <w:p w14:paraId="28723267" w14:textId="77777777" w:rsidR="00EB1279" w:rsidRDefault="00000000">
            <w:r>
              <w:t>Причина отказа</w:t>
            </w:r>
          </w:p>
        </w:tc>
      </w:tr>
    </w:tbl>
    <w:p w14:paraId="1FE32A58" w14:textId="77777777" w:rsidR="006C1EA6" w:rsidRDefault="006C1EA6" w:rsidP="006C1EA6">
      <w:pPr>
        <w:rPr>
          <w:lang w:val="ru-RU"/>
        </w:rPr>
      </w:pPr>
    </w:p>
    <w:p w14:paraId="64DC86D0" w14:textId="77777777" w:rsidR="006C1EA6" w:rsidRDefault="006C1EA6">
      <w:pPr>
        <w:rPr>
          <w:lang w:val="ru-RU"/>
        </w:rPr>
      </w:pPr>
      <w:r>
        <w:rPr>
          <w:lang w:val="ru-RU"/>
        </w:rPr>
        <w:br w:type="page"/>
      </w:r>
    </w:p>
    <w:p w14:paraId="0550A1F4" w14:textId="68DC41FD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подразделения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EB1279" w14:paraId="669A7571" w14:textId="77777777" w:rsidTr="006C1EA6">
        <w:tc>
          <w:tcPr>
            <w:tcW w:w="2880" w:type="dxa"/>
          </w:tcPr>
          <w:p w14:paraId="0161D02E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207C3394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57D37774" w14:textId="77777777" w:rsidR="00EB1279" w:rsidRDefault="00000000">
            <w:r>
              <w:t>Описание</w:t>
            </w:r>
          </w:p>
        </w:tc>
      </w:tr>
      <w:tr w:rsidR="00EB1279" w14:paraId="28F357A8" w14:textId="77777777" w:rsidTr="006C1EA6">
        <w:tc>
          <w:tcPr>
            <w:tcW w:w="2880" w:type="dxa"/>
          </w:tcPr>
          <w:p w14:paraId="4E985F8B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46963C20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0C8D6F4B" w14:textId="77777777" w:rsidR="00EB1279" w:rsidRDefault="00000000">
            <w:r>
              <w:t>ID подразделения</w:t>
            </w:r>
          </w:p>
        </w:tc>
      </w:tr>
      <w:tr w:rsidR="00EB1279" w14:paraId="7DEDCFE2" w14:textId="77777777" w:rsidTr="006C1EA6">
        <w:tc>
          <w:tcPr>
            <w:tcW w:w="2880" w:type="dxa"/>
          </w:tcPr>
          <w:p w14:paraId="1A767F7B" w14:textId="77777777" w:rsidR="00EB1279" w:rsidRDefault="00000000">
            <w:r>
              <w:t>название</w:t>
            </w:r>
          </w:p>
        </w:tc>
        <w:tc>
          <w:tcPr>
            <w:tcW w:w="2880" w:type="dxa"/>
          </w:tcPr>
          <w:p w14:paraId="4F05550B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1A9C6C27" w14:textId="77777777" w:rsidR="00EB1279" w:rsidRDefault="00000000">
            <w:r>
              <w:t>Название подразделения</w:t>
            </w:r>
          </w:p>
        </w:tc>
      </w:tr>
    </w:tbl>
    <w:p w14:paraId="1FE3AEDD" w14:textId="77777777" w:rsidR="006C1EA6" w:rsidRDefault="006C1EA6" w:rsidP="006C1EA6">
      <w:pPr>
        <w:rPr>
          <w:lang w:val="ru-RU"/>
        </w:rPr>
      </w:pPr>
    </w:p>
    <w:p w14:paraId="274D0864" w14:textId="064F00F0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сотрудники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EB1279" w14:paraId="4431B478" w14:textId="77777777" w:rsidTr="006C1EA6">
        <w:tc>
          <w:tcPr>
            <w:tcW w:w="2880" w:type="dxa"/>
          </w:tcPr>
          <w:p w14:paraId="51479E66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43948021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330439FF" w14:textId="77777777" w:rsidR="00EB1279" w:rsidRDefault="00000000">
            <w:r>
              <w:t>Описание</w:t>
            </w:r>
          </w:p>
        </w:tc>
      </w:tr>
      <w:tr w:rsidR="00EB1279" w14:paraId="4F0BA489" w14:textId="77777777" w:rsidTr="006C1EA6">
        <w:tc>
          <w:tcPr>
            <w:tcW w:w="2880" w:type="dxa"/>
          </w:tcPr>
          <w:p w14:paraId="41E52859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0F49C67C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1C5048F5" w14:textId="77777777" w:rsidR="00EB1279" w:rsidRDefault="00000000">
            <w:r>
              <w:t>ID сотрудника</w:t>
            </w:r>
          </w:p>
        </w:tc>
      </w:tr>
      <w:tr w:rsidR="00EB1279" w14:paraId="2301221F" w14:textId="77777777" w:rsidTr="006C1EA6">
        <w:tc>
          <w:tcPr>
            <w:tcW w:w="2880" w:type="dxa"/>
          </w:tcPr>
          <w:p w14:paraId="0CB40B31" w14:textId="77777777" w:rsidR="00EB1279" w:rsidRDefault="00000000">
            <w:r>
              <w:t>фио</w:t>
            </w:r>
          </w:p>
        </w:tc>
        <w:tc>
          <w:tcPr>
            <w:tcW w:w="2880" w:type="dxa"/>
          </w:tcPr>
          <w:p w14:paraId="721E0E18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060FB0E0" w14:textId="77777777" w:rsidR="00EB1279" w:rsidRDefault="00000000">
            <w:r>
              <w:t>ФИО сотрудника</w:t>
            </w:r>
          </w:p>
        </w:tc>
      </w:tr>
      <w:tr w:rsidR="00EB1279" w14:paraId="2FC4B84C" w14:textId="77777777" w:rsidTr="006C1EA6">
        <w:tc>
          <w:tcPr>
            <w:tcW w:w="2880" w:type="dxa"/>
          </w:tcPr>
          <w:p w14:paraId="7D86C132" w14:textId="77777777" w:rsidR="00EB1279" w:rsidRDefault="00000000">
            <w:r>
              <w:t>подразделение_id</w:t>
            </w:r>
          </w:p>
        </w:tc>
        <w:tc>
          <w:tcPr>
            <w:tcW w:w="2880" w:type="dxa"/>
          </w:tcPr>
          <w:p w14:paraId="35AE9560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05A5413F" w14:textId="77777777" w:rsidR="00EB1279" w:rsidRDefault="00000000">
            <w:r>
              <w:t>Ссылка на подразделение</w:t>
            </w:r>
          </w:p>
        </w:tc>
      </w:tr>
    </w:tbl>
    <w:p w14:paraId="040ED8EB" w14:textId="77777777" w:rsidR="006C1EA6" w:rsidRDefault="006C1EA6" w:rsidP="006C1EA6">
      <w:pPr>
        <w:rPr>
          <w:lang w:val="ru-RU"/>
        </w:rPr>
      </w:pPr>
    </w:p>
    <w:p w14:paraId="28DF0E1B" w14:textId="4E754618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заявки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EB1279" w14:paraId="6663A46C" w14:textId="77777777" w:rsidTr="006C1EA6">
        <w:tc>
          <w:tcPr>
            <w:tcW w:w="2880" w:type="dxa"/>
          </w:tcPr>
          <w:p w14:paraId="102CFB20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28AAC1E2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39DCCAFA" w14:textId="77777777" w:rsidR="00EB1279" w:rsidRDefault="00000000">
            <w:r>
              <w:t>Описание</w:t>
            </w:r>
          </w:p>
        </w:tc>
      </w:tr>
      <w:tr w:rsidR="00EB1279" w14:paraId="6ADB518F" w14:textId="77777777" w:rsidTr="006C1EA6">
        <w:tc>
          <w:tcPr>
            <w:tcW w:w="2880" w:type="dxa"/>
          </w:tcPr>
          <w:p w14:paraId="17A7A7A4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15D70158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745B3A5F" w14:textId="77777777" w:rsidR="00EB1279" w:rsidRDefault="00000000">
            <w:r>
              <w:t>ID заявки</w:t>
            </w:r>
          </w:p>
        </w:tc>
      </w:tr>
      <w:tr w:rsidR="00EB1279" w14:paraId="61E0C516" w14:textId="77777777" w:rsidTr="006C1EA6">
        <w:tc>
          <w:tcPr>
            <w:tcW w:w="2880" w:type="dxa"/>
          </w:tcPr>
          <w:p w14:paraId="7AD4CF4F" w14:textId="77777777" w:rsidR="00EB1279" w:rsidRDefault="00000000">
            <w:r>
              <w:t>пользователь_id</w:t>
            </w:r>
          </w:p>
        </w:tc>
        <w:tc>
          <w:tcPr>
            <w:tcW w:w="2880" w:type="dxa"/>
          </w:tcPr>
          <w:p w14:paraId="51220D59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2266EEB8" w14:textId="77777777" w:rsidR="00EB1279" w:rsidRDefault="00000000">
            <w:r>
              <w:t>Ссылка на пользователя</w:t>
            </w:r>
          </w:p>
        </w:tc>
      </w:tr>
      <w:tr w:rsidR="00EB1279" w14:paraId="5F5579D0" w14:textId="77777777" w:rsidTr="006C1EA6">
        <w:tc>
          <w:tcPr>
            <w:tcW w:w="2880" w:type="dxa"/>
          </w:tcPr>
          <w:p w14:paraId="06F5B855" w14:textId="77777777" w:rsidR="00EB1279" w:rsidRDefault="00000000">
            <w:r>
              <w:t>тип_id</w:t>
            </w:r>
          </w:p>
        </w:tc>
        <w:tc>
          <w:tcPr>
            <w:tcW w:w="2880" w:type="dxa"/>
          </w:tcPr>
          <w:p w14:paraId="1BAD5877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6427A0EC" w14:textId="77777777" w:rsidR="00EB1279" w:rsidRDefault="00000000">
            <w:r>
              <w:t>Тип заявки</w:t>
            </w:r>
          </w:p>
        </w:tc>
      </w:tr>
      <w:tr w:rsidR="00EB1279" w14:paraId="24432A15" w14:textId="77777777" w:rsidTr="006C1EA6">
        <w:tc>
          <w:tcPr>
            <w:tcW w:w="2880" w:type="dxa"/>
          </w:tcPr>
          <w:p w14:paraId="6D2F18F8" w14:textId="77777777" w:rsidR="00EB1279" w:rsidRDefault="00000000">
            <w:r>
              <w:t>статус_id</w:t>
            </w:r>
          </w:p>
        </w:tc>
        <w:tc>
          <w:tcPr>
            <w:tcW w:w="2880" w:type="dxa"/>
          </w:tcPr>
          <w:p w14:paraId="42DDDE53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54A6F649" w14:textId="77777777" w:rsidR="00EB1279" w:rsidRDefault="00000000">
            <w:r>
              <w:t>Статус заявки</w:t>
            </w:r>
          </w:p>
        </w:tc>
      </w:tr>
      <w:tr w:rsidR="00EB1279" w14:paraId="32589F4C" w14:textId="77777777" w:rsidTr="006C1EA6">
        <w:tc>
          <w:tcPr>
            <w:tcW w:w="2880" w:type="dxa"/>
          </w:tcPr>
          <w:p w14:paraId="3FB2401F" w14:textId="77777777" w:rsidR="00EB1279" w:rsidRDefault="00000000">
            <w:r>
              <w:t>подразделение_id</w:t>
            </w:r>
          </w:p>
        </w:tc>
        <w:tc>
          <w:tcPr>
            <w:tcW w:w="2880" w:type="dxa"/>
          </w:tcPr>
          <w:p w14:paraId="3452AC98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62B41A0F" w14:textId="77777777" w:rsidR="00EB1279" w:rsidRDefault="00000000">
            <w:r>
              <w:t>Подразделение</w:t>
            </w:r>
          </w:p>
        </w:tc>
      </w:tr>
      <w:tr w:rsidR="00EB1279" w14:paraId="42A96BA2" w14:textId="77777777" w:rsidTr="006C1EA6">
        <w:tc>
          <w:tcPr>
            <w:tcW w:w="2880" w:type="dxa"/>
          </w:tcPr>
          <w:p w14:paraId="0CE3E507" w14:textId="77777777" w:rsidR="00EB1279" w:rsidRDefault="00000000">
            <w:r>
              <w:t>сотрудник_id</w:t>
            </w:r>
          </w:p>
        </w:tc>
        <w:tc>
          <w:tcPr>
            <w:tcW w:w="2880" w:type="dxa"/>
          </w:tcPr>
          <w:p w14:paraId="1DD5FCC9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354F6A2F" w14:textId="77777777" w:rsidR="00EB1279" w:rsidRDefault="00000000">
            <w:r>
              <w:t>Ответственный сотрудник</w:t>
            </w:r>
          </w:p>
        </w:tc>
      </w:tr>
      <w:tr w:rsidR="00EB1279" w14:paraId="18DE79FC" w14:textId="77777777" w:rsidTr="006C1EA6">
        <w:tc>
          <w:tcPr>
            <w:tcW w:w="2880" w:type="dxa"/>
          </w:tcPr>
          <w:p w14:paraId="78930887" w14:textId="77777777" w:rsidR="00EB1279" w:rsidRDefault="00000000">
            <w:r>
              <w:t>дата_начала</w:t>
            </w:r>
          </w:p>
        </w:tc>
        <w:tc>
          <w:tcPr>
            <w:tcW w:w="2880" w:type="dxa"/>
          </w:tcPr>
          <w:p w14:paraId="3BBB2BB6" w14:textId="77777777" w:rsidR="00EB1279" w:rsidRDefault="00000000">
            <w:r>
              <w:t>DATE</w:t>
            </w:r>
          </w:p>
        </w:tc>
        <w:tc>
          <w:tcPr>
            <w:tcW w:w="2880" w:type="dxa"/>
          </w:tcPr>
          <w:p w14:paraId="1688CAF3" w14:textId="77777777" w:rsidR="00EB1279" w:rsidRDefault="00000000">
            <w:r>
              <w:t>Дата начала</w:t>
            </w:r>
          </w:p>
        </w:tc>
      </w:tr>
      <w:tr w:rsidR="00EB1279" w14:paraId="65A07AD9" w14:textId="77777777" w:rsidTr="006C1EA6">
        <w:tc>
          <w:tcPr>
            <w:tcW w:w="2880" w:type="dxa"/>
          </w:tcPr>
          <w:p w14:paraId="29FA8ABF" w14:textId="77777777" w:rsidR="00EB1279" w:rsidRDefault="00000000">
            <w:r>
              <w:t>дата_окончания</w:t>
            </w:r>
          </w:p>
        </w:tc>
        <w:tc>
          <w:tcPr>
            <w:tcW w:w="2880" w:type="dxa"/>
          </w:tcPr>
          <w:p w14:paraId="0BA97ED5" w14:textId="77777777" w:rsidR="00EB1279" w:rsidRDefault="00000000">
            <w:r>
              <w:t>DATE</w:t>
            </w:r>
          </w:p>
        </w:tc>
        <w:tc>
          <w:tcPr>
            <w:tcW w:w="2880" w:type="dxa"/>
          </w:tcPr>
          <w:p w14:paraId="007362C3" w14:textId="77777777" w:rsidR="00EB1279" w:rsidRDefault="00000000">
            <w:r>
              <w:t>Дата окончания</w:t>
            </w:r>
          </w:p>
        </w:tc>
      </w:tr>
      <w:tr w:rsidR="00EB1279" w14:paraId="2B011FA5" w14:textId="77777777" w:rsidTr="006C1EA6">
        <w:tc>
          <w:tcPr>
            <w:tcW w:w="2880" w:type="dxa"/>
          </w:tcPr>
          <w:p w14:paraId="5895D6E2" w14:textId="77777777" w:rsidR="00EB1279" w:rsidRDefault="00000000">
            <w:r>
              <w:t>цель</w:t>
            </w:r>
          </w:p>
        </w:tc>
        <w:tc>
          <w:tcPr>
            <w:tcW w:w="2880" w:type="dxa"/>
          </w:tcPr>
          <w:p w14:paraId="076191AB" w14:textId="77777777" w:rsidR="00EB1279" w:rsidRDefault="00000000">
            <w:r>
              <w:t>TEXT</w:t>
            </w:r>
          </w:p>
        </w:tc>
        <w:tc>
          <w:tcPr>
            <w:tcW w:w="2880" w:type="dxa"/>
          </w:tcPr>
          <w:p w14:paraId="451E005F" w14:textId="77777777" w:rsidR="00EB1279" w:rsidRDefault="00000000">
            <w:r>
              <w:t>Цель визита</w:t>
            </w:r>
          </w:p>
        </w:tc>
      </w:tr>
      <w:tr w:rsidR="00EB1279" w14:paraId="4A5E15EE" w14:textId="77777777" w:rsidTr="006C1EA6">
        <w:tc>
          <w:tcPr>
            <w:tcW w:w="2880" w:type="dxa"/>
          </w:tcPr>
          <w:p w14:paraId="6527BC54" w14:textId="77777777" w:rsidR="00EB1279" w:rsidRDefault="00000000">
            <w:r>
              <w:t>примечание</w:t>
            </w:r>
          </w:p>
        </w:tc>
        <w:tc>
          <w:tcPr>
            <w:tcW w:w="2880" w:type="dxa"/>
          </w:tcPr>
          <w:p w14:paraId="4070D5FB" w14:textId="77777777" w:rsidR="00EB1279" w:rsidRDefault="00000000">
            <w:r>
              <w:t>TEXT</w:t>
            </w:r>
          </w:p>
        </w:tc>
        <w:tc>
          <w:tcPr>
            <w:tcW w:w="2880" w:type="dxa"/>
          </w:tcPr>
          <w:p w14:paraId="43CDD480" w14:textId="77777777" w:rsidR="00EB1279" w:rsidRDefault="00000000">
            <w:r>
              <w:t>Дополнительная информация</w:t>
            </w:r>
          </w:p>
        </w:tc>
      </w:tr>
    </w:tbl>
    <w:p w14:paraId="17807352" w14:textId="77777777" w:rsidR="006C1EA6" w:rsidRDefault="006C1EA6" w:rsidP="006C1EA6">
      <w:pPr>
        <w:rPr>
          <w:lang w:val="ru-RU"/>
        </w:rPr>
      </w:pPr>
    </w:p>
    <w:p w14:paraId="167C26BA" w14:textId="03D4D873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посетители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B1279" w14:paraId="74C0B992" w14:textId="77777777" w:rsidTr="006C1EA6">
        <w:tc>
          <w:tcPr>
            <w:tcW w:w="2880" w:type="dxa"/>
          </w:tcPr>
          <w:p w14:paraId="33E66A30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29848B41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5CDF11F5" w14:textId="77777777" w:rsidR="00EB1279" w:rsidRDefault="00000000">
            <w:r>
              <w:t>Описание</w:t>
            </w:r>
          </w:p>
        </w:tc>
      </w:tr>
      <w:tr w:rsidR="00EB1279" w14:paraId="5987A9E6" w14:textId="77777777" w:rsidTr="006C1EA6">
        <w:tc>
          <w:tcPr>
            <w:tcW w:w="2880" w:type="dxa"/>
          </w:tcPr>
          <w:p w14:paraId="209C0084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1BCC7FC7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0F4EB523" w14:textId="77777777" w:rsidR="00EB1279" w:rsidRDefault="00000000">
            <w:r>
              <w:t>ID посетителя</w:t>
            </w:r>
          </w:p>
        </w:tc>
      </w:tr>
      <w:tr w:rsidR="00EB1279" w14:paraId="31EDFEF3" w14:textId="77777777" w:rsidTr="006C1EA6">
        <w:tc>
          <w:tcPr>
            <w:tcW w:w="2880" w:type="dxa"/>
          </w:tcPr>
          <w:p w14:paraId="448DC082" w14:textId="77777777" w:rsidR="00EB1279" w:rsidRDefault="00000000">
            <w:r>
              <w:t>заявка_id</w:t>
            </w:r>
          </w:p>
        </w:tc>
        <w:tc>
          <w:tcPr>
            <w:tcW w:w="2880" w:type="dxa"/>
          </w:tcPr>
          <w:p w14:paraId="0D1F20E8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7E3E2A69" w14:textId="77777777" w:rsidR="00EB1279" w:rsidRDefault="00000000">
            <w:r>
              <w:t>Ссылка на заявку</w:t>
            </w:r>
          </w:p>
        </w:tc>
      </w:tr>
      <w:tr w:rsidR="00EB1279" w14:paraId="2CE9CF84" w14:textId="77777777" w:rsidTr="006C1EA6">
        <w:tc>
          <w:tcPr>
            <w:tcW w:w="2880" w:type="dxa"/>
          </w:tcPr>
          <w:p w14:paraId="125A6D0C" w14:textId="77777777" w:rsidR="00EB1279" w:rsidRDefault="00000000">
            <w:r>
              <w:t>фамилия</w:t>
            </w:r>
          </w:p>
        </w:tc>
        <w:tc>
          <w:tcPr>
            <w:tcW w:w="2880" w:type="dxa"/>
          </w:tcPr>
          <w:p w14:paraId="321624C0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168CA6DB" w14:textId="77777777" w:rsidR="00EB1279" w:rsidRDefault="00000000">
            <w:r>
              <w:t>Фамилия</w:t>
            </w:r>
          </w:p>
        </w:tc>
      </w:tr>
      <w:tr w:rsidR="00EB1279" w14:paraId="653AADB3" w14:textId="77777777" w:rsidTr="006C1EA6">
        <w:tc>
          <w:tcPr>
            <w:tcW w:w="2880" w:type="dxa"/>
          </w:tcPr>
          <w:p w14:paraId="20CAB806" w14:textId="77777777" w:rsidR="00EB1279" w:rsidRDefault="00000000">
            <w:r>
              <w:t>имя</w:t>
            </w:r>
          </w:p>
        </w:tc>
        <w:tc>
          <w:tcPr>
            <w:tcW w:w="2880" w:type="dxa"/>
          </w:tcPr>
          <w:p w14:paraId="1C027315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2505A93F" w14:textId="77777777" w:rsidR="00EB1279" w:rsidRDefault="00000000">
            <w:r>
              <w:t>Имя</w:t>
            </w:r>
          </w:p>
        </w:tc>
      </w:tr>
      <w:tr w:rsidR="00EB1279" w14:paraId="733AE495" w14:textId="77777777" w:rsidTr="006C1EA6">
        <w:tc>
          <w:tcPr>
            <w:tcW w:w="2880" w:type="dxa"/>
          </w:tcPr>
          <w:p w14:paraId="1726A7BD" w14:textId="77777777" w:rsidR="00EB1279" w:rsidRDefault="00000000">
            <w:r>
              <w:t>отчество</w:t>
            </w:r>
          </w:p>
        </w:tc>
        <w:tc>
          <w:tcPr>
            <w:tcW w:w="2880" w:type="dxa"/>
          </w:tcPr>
          <w:p w14:paraId="40FDACDE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5EDD84C2" w14:textId="77777777" w:rsidR="00EB1279" w:rsidRDefault="00000000">
            <w:r>
              <w:t>Отчество</w:t>
            </w:r>
          </w:p>
        </w:tc>
      </w:tr>
      <w:tr w:rsidR="00EB1279" w14:paraId="165C65C1" w14:textId="77777777" w:rsidTr="006C1EA6">
        <w:tc>
          <w:tcPr>
            <w:tcW w:w="2880" w:type="dxa"/>
          </w:tcPr>
          <w:p w14:paraId="35602DBA" w14:textId="77777777" w:rsidR="00EB1279" w:rsidRDefault="00000000">
            <w:r>
              <w:t>телефон</w:t>
            </w:r>
          </w:p>
        </w:tc>
        <w:tc>
          <w:tcPr>
            <w:tcW w:w="2880" w:type="dxa"/>
          </w:tcPr>
          <w:p w14:paraId="45C70D50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0056A09D" w14:textId="77777777" w:rsidR="00EB1279" w:rsidRDefault="00000000">
            <w:r>
              <w:t>Телефон</w:t>
            </w:r>
          </w:p>
        </w:tc>
      </w:tr>
      <w:tr w:rsidR="00EB1279" w14:paraId="5F81A27F" w14:textId="77777777" w:rsidTr="006C1EA6">
        <w:tc>
          <w:tcPr>
            <w:tcW w:w="2880" w:type="dxa"/>
          </w:tcPr>
          <w:p w14:paraId="71B851DD" w14:textId="77777777" w:rsidR="00EB1279" w:rsidRDefault="00000000">
            <w:r>
              <w:t>email</w:t>
            </w:r>
          </w:p>
        </w:tc>
        <w:tc>
          <w:tcPr>
            <w:tcW w:w="2880" w:type="dxa"/>
          </w:tcPr>
          <w:p w14:paraId="47296EB2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1B8885CC" w14:textId="77777777" w:rsidR="00EB1279" w:rsidRDefault="00000000">
            <w:r>
              <w:t>Email</w:t>
            </w:r>
          </w:p>
        </w:tc>
      </w:tr>
      <w:tr w:rsidR="00EB1279" w14:paraId="085C5CD5" w14:textId="77777777" w:rsidTr="006C1EA6">
        <w:tc>
          <w:tcPr>
            <w:tcW w:w="2880" w:type="dxa"/>
          </w:tcPr>
          <w:p w14:paraId="0B43D59B" w14:textId="77777777" w:rsidR="00EB1279" w:rsidRDefault="00000000">
            <w:r>
              <w:t>организация</w:t>
            </w:r>
          </w:p>
        </w:tc>
        <w:tc>
          <w:tcPr>
            <w:tcW w:w="2880" w:type="dxa"/>
          </w:tcPr>
          <w:p w14:paraId="44664B43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23622CC6" w14:textId="77777777" w:rsidR="00EB1279" w:rsidRDefault="00000000">
            <w:r>
              <w:t>Организация</w:t>
            </w:r>
          </w:p>
        </w:tc>
      </w:tr>
      <w:tr w:rsidR="00EB1279" w14:paraId="7B71C2B0" w14:textId="77777777" w:rsidTr="006C1EA6">
        <w:tc>
          <w:tcPr>
            <w:tcW w:w="2880" w:type="dxa"/>
          </w:tcPr>
          <w:p w14:paraId="5A6213FF" w14:textId="77777777" w:rsidR="00EB1279" w:rsidRDefault="00000000">
            <w:r>
              <w:t>дата_рождения</w:t>
            </w:r>
          </w:p>
        </w:tc>
        <w:tc>
          <w:tcPr>
            <w:tcW w:w="2880" w:type="dxa"/>
          </w:tcPr>
          <w:p w14:paraId="7FA5F573" w14:textId="77777777" w:rsidR="00EB1279" w:rsidRDefault="00000000">
            <w:r>
              <w:t>DATE</w:t>
            </w:r>
          </w:p>
        </w:tc>
        <w:tc>
          <w:tcPr>
            <w:tcW w:w="2880" w:type="dxa"/>
          </w:tcPr>
          <w:p w14:paraId="1CC6387D" w14:textId="77777777" w:rsidR="00EB1279" w:rsidRDefault="00000000">
            <w:r>
              <w:t>Дата рождения</w:t>
            </w:r>
          </w:p>
        </w:tc>
      </w:tr>
      <w:tr w:rsidR="00EB1279" w14:paraId="2E7ABA4A" w14:textId="77777777" w:rsidTr="006C1EA6">
        <w:tc>
          <w:tcPr>
            <w:tcW w:w="2880" w:type="dxa"/>
          </w:tcPr>
          <w:p w14:paraId="5646CB61" w14:textId="77777777" w:rsidR="00EB1279" w:rsidRDefault="00000000">
            <w:r>
              <w:t>серия_паспорта</w:t>
            </w:r>
          </w:p>
        </w:tc>
        <w:tc>
          <w:tcPr>
            <w:tcW w:w="2880" w:type="dxa"/>
          </w:tcPr>
          <w:p w14:paraId="74F52260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7B34AA6B" w14:textId="77777777" w:rsidR="00EB1279" w:rsidRDefault="00000000">
            <w:r>
              <w:t>Серия паспорта</w:t>
            </w:r>
          </w:p>
        </w:tc>
      </w:tr>
      <w:tr w:rsidR="00EB1279" w14:paraId="64B89BC1" w14:textId="77777777" w:rsidTr="006C1EA6">
        <w:tc>
          <w:tcPr>
            <w:tcW w:w="2880" w:type="dxa"/>
          </w:tcPr>
          <w:p w14:paraId="3549869E" w14:textId="77777777" w:rsidR="00EB1279" w:rsidRDefault="00000000">
            <w:r>
              <w:t>номер_паспорта</w:t>
            </w:r>
          </w:p>
        </w:tc>
        <w:tc>
          <w:tcPr>
            <w:tcW w:w="2880" w:type="dxa"/>
          </w:tcPr>
          <w:p w14:paraId="60BE3E27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7D634770" w14:textId="77777777" w:rsidR="00EB1279" w:rsidRDefault="00000000">
            <w:r>
              <w:t>Номер паспорта</w:t>
            </w:r>
          </w:p>
        </w:tc>
      </w:tr>
    </w:tbl>
    <w:p w14:paraId="0D43FCD3" w14:textId="77777777" w:rsidR="006C1EA6" w:rsidRDefault="006C1EA6" w:rsidP="006C1EA6">
      <w:pPr>
        <w:rPr>
          <w:lang w:val="ru-RU"/>
        </w:rPr>
      </w:pPr>
    </w:p>
    <w:p w14:paraId="193C35EC" w14:textId="030C6324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посещения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B1279" w14:paraId="43C1C042" w14:textId="77777777" w:rsidTr="006C1EA6">
        <w:tc>
          <w:tcPr>
            <w:tcW w:w="2880" w:type="dxa"/>
          </w:tcPr>
          <w:p w14:paraId="35ED6D69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708B2457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24FE1D96" w14:textId="77777777" w:rsidR="00EB1279" w:rsidRDefault="00000000">
            <w:r>
              <w:t>Описание</w:t>
            </w:r>
          </w:p>
        </w:tc>
      </w:tr>
      <w:tr w:rsidR="00EB1279" w14:paraId="3303A8CB" w14:textId="77777777" w:rsidTr="006C1EA6">
        <w:tc>
          <w:tcPr>
            <w:tcW w:w="2880" w:type="dxa"/>
          </w:tcPr>
          <w:p w14:paraId="7AF989BA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52259809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074667AA" w14:textId="77777777" w:rsidR="00EB1279" w:rsidRDefault="00000000">
            <w:r>
              <w:t>ID посещения</w:t>
            </w:r>
          </w:p>
        </w:tc>
      </w:tr>
      <w:tr w:rsidR="00EB1279" w14:paraId="36DDA84E" w14:textId="77777777" w:rsidTr="006C1EA6">
        <w:tc>
          <w:tcPr>
            <w:tcW w:w="2880" w:type="dxa"/>
          </w:tcPr>
          <w:p w14:paraId="2E6F4AE4" w14:textId="77777777" w:rsidR="00EB1279" w:rsidRDefault="00000000">
            <w:r>
              <w:t>посетитель_id</w:t>
            </w:r>
          </w:p>
        </w:tc>
        <w:tc>
          <w:tcPr>
            <w:tcW w:w="2880" w:type="dxa"/>
          </w:tcPr>
          <w:p w14:paraId="7E98C9D1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46835195" w14:textId="77777777" w:rsidR="00EB1279" w:rsidRDefault="00000000">
            <w:r>
              <w:t>Ссылка на посетителя</w:t>
            </w:r>
          </w:p>
        </w:tc>
      </w:tr>
      <w:tr w:rsidR="00EB1279" w14:paraId="4B723AB8" w14:textId="77777777" w:rsidTr="006C1EA6">
        <w:tc>
          <w:tcPr>
            <w:tcW w:w="2880" w:type="dxa"/>
          </w:tcPr>
          <w:p w14:paraId="708E96BE" w14:textId="77777777" w:rsidR="00EB1279" w:rsidRDefault="00000000">
            <w:r>
              <w:t>дата_входа</w:t>
            </w:r>
          </w:p>
        </w:tc>
        <w:tc>
          <w:tcPr>
            <w:tcW w:w="2880" w:type="dxa"/>
          </w:tcPr>
          <w:p w14:paraId="2939F222" w14:textId="77777777" w:rsidR="00EB1279" w:rsidRDefault="00000000">
            <w:r>
              <w:t>TIMESTAMP</w:t>
            </w:r>
          </w:p>
        </w:tc>
        <w:tc>
          <w:tcPr>
            <w:tcW w:w="2880" w:type="dxa"/>
          </w:tcPr>
          <w:p w14:paraId="2F0AC69D" w14:textId="77777777" w:rsidR="00EB1279" w:rsidRDefault="00000000">
            <w:r>
              <w:t>Время входа</w:t>
            </w:r>
          </w:p>
        </w:tc>
      </w:tr>
      <w:tr w:rsidR="00EB1279" w14:paraId="0B608551" w14:textId="77777777" w:rsidTr="006C1EA6">
        <w:tc>
          <w:tcPr>
            <w:tcW w:w="2880" w:type="dxa"/>
          </w:tcPr>
          <w:p w14:paraId="78437BD5" w14:textId="77777777" w:rsidR="00EB1279" w:rsidRDefault="00000000">
            <w:r>
              <w:t>дата_выхода</w:t>
            </w:r>
          </w:p>
        </w:tc>
        <w:tc>
          <w:tcPr>
            <w:tcW w:w="2880" w:type="dxa"/>
          </w:tcPr>
          <w:p w14:paraId="4FF29629" w14:textId="77777777" w:rsidR="00EB1279" w:rsidRDefault="00000000">
            <w:r>
              <w:t>TIMESTAMP</w:t>
            </w:r>
          </w:p>
        </w:tc>
        <w:tc>
          <w:tcPr>
            <w:tcW w:w="2880" w:type="dxa"/>
          </w:tcPr>
          <w:p w14:paraId="28777F6F" w14:textId="77777777" w:rsidR="00EB1279" w:rsidRDefault="00000000">
            <w:r>
              <w:t>Время выхода</w:t>
            </w:r>
          </w:p>
        </w:tc>
      </w:tr>
    </w:tbl>
    <w:p w14:paraId="5B4ACD0A" w14:textId="77777777" w:rsidR="006C1EA6" w:rsidRDefault="006C1EA6" w:rsidP="006C1EA6">
      <w:pPr>
        <w:rPr>
          <w:lang w:val="ru-RU"/>
        </w:rPr>
      </w:pPr>
    </w:p>
    <w:p w14:paraId="10E72C8D" w14:textId="4BBA2BF0" w:rsidR="00EB1279" w:rsidRPr="006C1EA6" w:rsidRDefault="00000000" w:rsidP="006C1E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1EA6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6C1E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1EA6">
        <w:rPr>
          <w:rFonts w:ascii="Times New Roman" w:hAnsi="Times New Roman" w:cs="Times New Roman"/>
          <w:sz w:val="28"/>
          <w:szCs w:val="28"/>
        </w:rPr>
        <w:t>документы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B1279" w14:paraId="216DFC2B" w14:textId="77777777" w:rsidTr="006C1EA6">
        <w:tc>
          <w:tcPr>
            <w:tcW w:w="2880" w:type="dxa"/>
          </w:tcPr>
          <w:p w14:paraId="0FA4D293" w14:textId="77777777" w:rsidR="00EB1279" w:rsidRDefault="00000000">
            <w:r>
              <w:t>Поле</w:t>
            </w:r>
          </w:p>
        </w:tc>
        <w:tc>
          <w:tcPr>
            <w:tcW w:w="2880" w:type="dxa"/>
          </w:tcPr>
          <w:p w14:paraId="412F1177" w14:textId="77777777" w:rsidR="00EB1279" w:rsidRDefault="00000000">
            <w:r>
              <w:t>Тип</w:t>
            </w:r>
          </w:p>
        </w:tc>
        <w:tc>
          <w:tcPr>
            <w:tcW w:w="2880" w:type="dxa"/>
          </w:tcPr>
          <w:p w14:paraId="45BDE7AF" w14:textId="77777777" w:rsidR="00EB1279" w:rsidRDefault="00000000">
            <w:r>
              <w:t>Описание</w:t>
            </w:r>
          </w:p>
        </w:tc>
      </w:tr>
      <w:tr w:rsidR="00EB1279" w14:paraId="57E46C2A" w14:textId="77777777" w:rsidTr="006C1EA6">
        <w:tc>
          <w:tcPr>
            <w:tcW w:w="2880" w:type="dxa"/>
          </w:tcPr>
          <w:p w14:paraId="136FBE10" w14:textId="77777777" w:rsidR="00EB1279" w:rsidRDefault="00000000">
            <w:r>
              <w:t>id</w:t>
            </w:r>
          </w:p>
        </w:tc>
        <w:tc>
          <w:tcPr>
            <w:tcW w:w="2880" w:type="dxa"/>
          </w:tcPr>
          <w:p w14:paraId="40DB2761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32829D97" w14:textId="77777777" w:rsidR="00EB1279" w:rsidRDefault="00000000">
            <w:r>
              <w:t>ID документа</w:t>
            </w:r>
          </w:p>
        </w:tc>
      </w:tr>
      <w:tr w:rsidR="00EB1279" w14:paraId="30DB2707" w14:textId="77777777" w:rsidTr="006C1EA6">
        <w:tc>
          <w:tcPr>
            <w:tcW w:w="2880" w:type="dxa"/>
          </w:tcPr>
          <w:p w14:paraId="71167DF1" w14:textId="77777777" w:rsidR="00EB1279" w:rsidRDefault="00000000">
            <w:r>
              <w:t>заявка_id</w:t>
            </w:r>
          </w:p>
        </w:tc>
        <w:tc>
          <w:tcPr>
            <w:tcW w:w="2880" w:type="dxa"/>
          </w:tcPr>
          <w:p w14:paraId="06EA7BF8" w14:textId="77777777" w:rsidR="00EB1279" w:rsidRDefault="00000000">
            <w:r>
              <w:t>INT</w:t>
            </w:r>
          </w:p>
        </w:tc>
        <w:tc>
          <w:tcPr>
            <w:tcW w:w="2880" w:type="dxa"/>
          </w:tcPr>
          <w:p w14:paraId="6CA27E7B" w14:textId="77777777" w:rsidR="00EB1279" w:rsidRDefault="00000000">
            <w:r>
              <w:t>Ссылка на заявку</w:t>
            </w:r>
          </w:p>
        </w:tc>
      </w:tr>
      <w:tr w:rsidR="00EB1279" w14:paraId="47CECE2A" w14:textId="77777777" w:rsidTr="006C1EA6">
        <w:tc>
          <w:tcPr>
            <w:tcW w:w="2880" w:type="dxa"/>
          </w:tcPr>
          <w:p w14:paraId="6274F236" w14:textId="77777777" w:rsidR="00EB1279" w:rsidRDefault="00000000">
            <w:r>
              <w:lastRenderedPageBreak/>
              <w:t>тип</w:t>
            </w:r>
          </w:p>
        </w:tc>
        <w:tc>
          <w:tcPr>
            <w:tcW w:w="2880" w:type="dxa"/>
          </w:tcPr>
          <w:p w14:paraId="3B7CE413" w14:textId="77777777" w:rsidR="00EB1279" w:rsidRDefault="00000000">
            <w:r>
              <w:t>VARCHAR</w:t>
            </w:r>
          </w:p>
        </w:tc>
        <w:tc>
          <w:tcPr>
            <w:tcW w:w="2880" w:type="dxa"/>
          </w:tcPr>
          <w:p w14:paraId="41467A4E" w14:textId="77777777" w:rsidR="00EB1279" w:rsidRDefault="00000000">
            <w:r>
              <w:t>Тип документа</w:t>
            </w:r>
          </w:p>
        </w:tc>
      </w:tr>
      <w:tr w:rsidR="00EB1279" w14:paraId="776ED86E" w14:textId="77777777" w:rsidTr="006C1EA6">
        <w:tc>
          <w:tcPr>
            <w:tcW w:w="2880" w:type="dxa"/>
          </w:tcPr>
          <w:p w14:paraId="63C7F434" w14:textId="77777777" w:rsidR="00EB1279" w:rsidRDefault="00000000">
            <w:r>
              <w:t>путь_к_файлу</w:t>
            </w:r>
          </w:p>
        </w:tc>
        <w:tc>
          <w:tcPr>
            <w:tcW w:w="2880" w:type="dxa"/>
          </w:tcPr>
          <w:p w14:paraId="08F04BA8" w14:textId="77777777" w:rsidR="00EB1279" w:rsidRDefault="00000000">
            <w:r>
              <w:t>TEXT</w:t>
            </w:r>
          </w:p>
        </w:tc>
        <w:tc>
          <w:tcPr>
            <w:tcW w:w="2880" w:type="dxa"/>
          </w:tcPr>
          <w:p w14:paraId="05931A91" w14:textId="77777777" w:rsidR="00EB1279" w:rsidRDefault="00000000">
            <w:r>
              <w:t>Путь к файлу</w:t>
            </w:r>
          </w:p>
        </w:tc>
      </w:tr>
    </w:tbl>
    <w:p w14:paraId="7271F728" w14:textId="77777777" w:rsidR="00DF0C99" w:rsidRDefault="00DF0C99"/>
    <w:sectPr w:rsidR="00DF0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868873">
    <w:abstractNumId w:val="8"/>
  </w:num>
  <w:num w:numId="2" w16cid:durableId="2078166818">
    <w:abstractNumId w:val="6"/>
  </w:num>
  <w:num w:numId="3" w16cid:durableId="632491511">
    <w:abstractNumId w:val="5"/>
  </w:num>
  <w:num w:numId="4" w16cid:durableId="1788894558">
    <w:abstractNumId w:val="4"/>
  </w:num>
  <w:num w:numId="5" w16cid:durableId="1109005941">
    <w:abstractNumId w:val="7"/>
  </w:num>
  <w:num w:numId="6" w16cid:durableId="650445971">
    <w:abstractNumId w:val="3"/>
  </w:num>
  <w:num w:numId="7" w16cid:durableId="842162001">
    <w:abstractNumId w:val="2"/>
  </w:num>
  <w:num w:numId="8" w16cid:durableId="1473668511">
    <w:abstractNumId w:val="1"/>
  </w:num>
  <w:num w:numId="9" w16cid:durableId="31230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D2B"/>
    <w:rsid w:val="0015074B"/>
    <w:rsid w:val="0029639D"/>
    <w:rsid w:val="00326F90"/>
    <w:rsid w:val="006C1EA6"/>
    <w:rsid w:val="00AA1D8D"/>
    <w:rsid w:val="00B47730"/>
    <w:rsid w:val="00CB0664"/>
    <w:rsid w:val="00DF0C99"/>
    <w:rsid w:val="00EB12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DEBD6"/>
  <w14:defaultImageDpi w14:val="300"/>
  <w15:docId w15:val="{96CE1262-E22C-4AF8-9106-331C8C72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Lenram</cp:lastModifiedBy>
  <cp:revision>2</cp:revision>
  <dcterms:created xsi:type="dcterms:W3CDTF">2026-04-15T06:48:00Z</dcterms:created>
  <dcterms:modified xsi:type="dcterms:W3CDTF">2026-04-15T06:48:00Z</dcterms:modified>
  <cp:category/>
</cp:coreProperties>
</file>